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Emergency Medical Drone System</w:t>
      </w:r>
    </w:p>
    <w:p>
      <w:pPr>
        <w:jc w:val="center"/>
      </w:pPr>
      <w:r>
        <w:t>Project Report</w:t>
        <w:br/>
      </w:r>
    </w:p>
    <w:p>
      <w:pPr>
        <w:pStyle w:val="Heading1"/>
      </w:pPr>
      <w:r>
        <w:t>Abstract</w:t>
      </w:r>
    </w:p>
    <w:p>
      <w:r>
        <w:t>This project proposes an autonomous emergency medical drone that carries a first-aid kit to an accident location before the ambulance arrives. A Pixhawk flight controller performs autonomous flight, while a Raspberry Pi handles AI processing, live video streaming, voice communication, and medical guidance.</w:t>
      </w:r>
    </w:p>
    <w:p>
      <w:pPr>
        <w:pStyle w:val="Heading1"/>
      </w:pPr>
      <w:r>
        <w:t>Objectives</w:t>
      </w:r>
    </w:p>
    <w:p>
      <w:r>
        <w:t>- Reduce emergency response time.</w:t>
        <w:br/>
        <w:t>- Deliver first-aid supplies quickly.</w:t>
        <w:br/>
        <w:t>- Enable live doctor-patient communication.</w:t>
        <w:br/>
        <w:t>- Provide GPS-based autonomous navigation.</w:t>
      </w:r>
    </w:p>
    <w:p>
      <w:pPr>
        <w:pStyle w:val="Heading1"/>
      </w:pPr>
      <w:r>
        <w:t>System Overview</w:t>
      </w:r>
    </w:p>
    <w:p>
      <w:r>
        <w:t>The emergency control center receives an accident alert and GPS coordinates. The drone launches automatically, flies to the destination using Pixhawk autopilot, streams live video through the Raspberry Pi, and delivers the medical kit.</w:t>
      </w:r>
    </w:p>
    <w:p>
      <w:pPr>
        <w:pStyle w:val="Heading1"/>
      </w:pPr>
      <w:r>
        <w:t>Hardware Components</w:t>
      </w:r>
    </w:p>
    <w:p>
      <w:r>
        <w:t>• Pixhawk Flight Controller</w:t>
        <w:br/>
        <w:t>• Raspberry Pi 5</w:t>
        <w:br/>
        <w:t>• GPS + Compass</w:t>
        <w:br/>
        <w:t>• Telemetry Radio</w:t>
        <w:br/>
        <w:t>• Raspberry Pi Camera</w:t>
        <w:br/>
        <w:t>• BLDC Motors (4)</w:t>
        <w:br/>
        <w:t>• ESCs (4)</w:t>
        <w:br/>
        <w:t>• Li-Po Battery</w:t>
        <w:br/>
        <w:t>• Power Distribution Board</w:t>
        <w:br/>
        <w:t>• Servo Motor</w:t>
        <w:br/>
        <w:t>• Speaker</w:t>
        <w:br/>
        <w:t>• Microphone</w:t>
        <w:br/>
        <w:t>• LCD Display (Optional)</w:t>
        <w:br/>
        <w:t>• Medical Kit</w:t>
      </w:r>
    </w:p>
    <w:p>
      <w:pPr>
        <w:pStyle w:val="Heading1"/>
      </w:pPr>
      <w:r>
        <w:t>Software</w:t>
      </w:r>
    </w:p>
    <w:p>
      <w:r>
        <w:t>Mission Planner, Raspberry Pi OS, Python, OpenCV, MAVLink/MAVSDK, DroneKit or MAVSDK-Python, Arduino IDE (if required).</w:t>
      </w:r>
    </w:p>
    <w:p>
      <w:pPr>
        <w:pStyle w:val="Heading1"/>
      </w:pPr>
      <w:r>
        <w:t>Working Principle</w:t>
      </w:r>
    </w:p>
    <w:p>
      <w:r>
        <w:t>1. Accident detected.</w:t>
        <w:br/>
        <w:t>2. GPS location sent to control center.</w:t>
        <w:br/>
        <w:t>3. Drone receives mission.</w:t>
        <w:br/>
        <w:t>4. Pixhawk navigates autonomously.</w:t>
        <w:br/>
        <w:t>5. Raspberry Pi streams live video and audio.</w:t>
        <w:br/>
        <w:t>6. Doctor provides first-aid instructions.</w:t>
        <w:br/>
        <w:t>7. Medical kit is delivered.</w:t>
        <w:br/>
        <w:t>8. Ambulance reaches the scene.</w:t>
      </w:r>
    </w:p>
    <w:p>
      <w:pPr>
        <w:pStyle w:val="Heading1"/>
      </w:pPr>
      <w:r>
        <w:t>Advantages</w:t>
      </w:r>
    </w:p>
    <w:p>
      <w:r>
        <w:t>Fast response, autonomous navigation, reduced mortality risk, remote medical assistance, scalable for disaster relief.</w:t>
      </w:r>
    </w:p>
    <w:p>
      <w:pPr>
        <w:pStyle w:val="Heading1"/>
      </w:pPr>
      <w:r>
        <w:t>Applications</w:t>
      </w:r>
    </w:p>
    <w:p>
      <w:r>
        <w:t>Road accidents, rural healthcare, disaster management, military rescue, flood and earthquake response.</w:t>
      </w:r>
    </w:p>
    <w:p>
      <w:pPr>
        <w:pStyle w:val="Heading1"/>
      </w:pPr>
      <w:r>
        <w:t>Future Scope</w:t>
      </w:r>
    </w:p>
    <w:p>
      <w:r>
        <w:t>AI victim detection, thermal camera, 5G communication, automated AED delivery, swarm drone coordination.</w:t>
      </w:r>
    </w:p>
    <w:p>
      <w:pPr>
        <w:pStyle w:val="Heading1"/>
      </w:pPr>
      <w:r>
        <w:t>Conclusion</w:t>
      </w:r>
    </w:p>
    <w:p>
      <w:r>
        <w:t>The proposed system combines autonomous flight and AI-assisted communication to improve emergency medical response by delivering life-saving equipment before an ambulance arrives.</w:t>
      </w:r>
    </w:p>
    <w:p>
      <w:r>
        <w:br w:type="page"/>
      </w:r>
    </w:p>
    <w:p>
      <w:pPr>
        <w:pStyle w:val="Heading1"/>
      </w:pPr>
      <w:r>
        <w:t>System Block Diagram</w:t>
      </w:r>
    </w:p>
    <w:p>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highly_detailed_infographic_diagram_style_image.png"/>
                    <pic:cNvPicPr/>
                  </pic:nvPicPr>
                  <pic:blipFill>
                    <a:blip r:embed="rId9"/>
                    <a:stretch>
                      <a:fillRect/>
                    </a:stretch>
                  </pic:blipFill>
                  <pic:spPr>
                    <a:xfrm>
                      <a:off x="0" y="0"/>
                      <a:ext cx="6217920" cy="4145280"/>
                    </a:xfrm>
                    <a:prstGeom prst="rect"/>
                  </pic:spPr>
                </pic:pic>
              </a:graphicData>
            </a:graphic>
          </wp:inline>
        </w:drawing>
      </w:r>
    </w:p>
    <w:p>
      <w:r>
        <w:t>Figure: Proposed AI-Based Emergency Medical Drone System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